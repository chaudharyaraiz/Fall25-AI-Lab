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Iris Dataset – Data Preprocessing Documentation</w:t>
      </w:r>
    </w:p>
    <w:p>
      <w:pPr>
        <w:pStyle w:val="Heading2"/>
      </w:pPr>
      <w:r>
        <w:t>Introduction</w:t>
      </w:r>
    </w:p>
    <w:p>
      <w:r>
        <w:t>This document provides complete documentation of the data preprocessing steps performed on the Iris dataset using Python (Pandas and NumPy libraries). The preprocessing follows academic data cleaning standards and includes loading data, handling missing values, datatype conversion, and preparing features for machine learning tasks.</w:t>
      </w:r>
    </w:p>
    <w:p>
      <w:pPr>
        <w:pStyle w:val="Heading2"/>
      </w:pPr>
      <w:r>
        <w:t>Dataset Loading</w:t>
      </w:r>
    </w:p>
    <w:p>
      <w:r>
        <w:t>The Iris dataset is loaded using pandas.read_csv(). The first and last five rows are displayed using head() and tail() to verify data consistency.</w:t>
      </w:r>
    </w:p>
    <w:p>
      <w:pPr>
        <w:pStyle w:val="Heading2"/>
      </w:pPr>
      <w:r>
        <w:t>Code Used</w:t>
      </w:r>
    </w:p>
    <w:p>
      <w:r>
        <w:t>import pandas as pd</w:t>
        <w:br/>
        <w:t>import numpy as np</w:t>
        <w:br/>
        <w:br/>
        <w:t>dataset = pd.read_csv("Iris.csv")</w:t>
        <w:br/>
        <w:t>dataset.head()</w:t>
        <w:br/>
        <w:t>dataset.tail()</w:t>
      </w:r>
    </w:p>
    <w:p>
      <w:pPr>
        <w:pStyle w:val="Heading2"/>
      </w:pPr>
      <w:r>
        <w:t>Shape of Dataset</w:t>
      </w:r>
    </w:p>
    <w:p>
      <w:r>
        <w:t>The dataset shape (rows and columns) is checked using dataset.shape.</w:t>
      </w:r>
    </w:p>
    <w:p>
      <w:pPr>
        <w:pStyle w:val="Heading2"/>
      </w:pPr>
      <w:r>
        <w:t>Code</w:t>
      </w:r>
    </w:p>
    <w:p>
      <w:r>
        <w:t>print("Rows:", dataset.shape[0])</w:t>
        <w:br/>
        <w:t>print("Columns:", dataset.shape[1])</w:t>
      </w:r>
    </w:p>
    <w:p>
      <w:pPr>
        <w:pStyle w:val="Heading2"/>
      </w:pPr>
      <w:r>
        <w:t>Checking Missing Values</w:t>
      </w:r>
    </w:p>
    <w:p>
      <w:r>
        <w:t>To identify any missing values, isnull().sum() is used.</w:t>
      </w:r>
    </w:p>
    <w:p>
      <w:pPr>
        <w:pStyle w:val="Heading2"/>
      </w:pPr>
      <w:r>
        <w:t>Code</w:t>
      </w:r>
    </w:p>
    <w:p>
      <w:r>
        <w:t>dataset.isnull().sum()</w:t>
      </w:r>
    </w:p>
    <w:p>
      <w:pPr>
        <w:pStyle w:val="Heading2"/>
      </w:pPr>
      <w:r>
        <w:t>Handling Missing Values</w:t>
      </w:r>
    </w:p>
    <w:p>
      <w:r>
        <w:t>Numeric columns are filled using mean values, and categorical columns are filled using mode.</w:t>
      </w:r>
    </w:p>
    <w:p>
      <w:pPr>
        <w:pStyle w:val="Heading2"/>
      </w:pPr>
      <w:r>
        <w:t>Code</w:t>
      </w:r>
    </w:p>
    <w:p>
      <w:r>
        <w:t>dataset = dataset.fillna(dataset.mean(numeric_only=True))</w:t>
        <w:br/>
        <w:t>dataset = dataset.fillna(dataset.mode().iloc[0])</w:t>
      </w:r>
    </w:p>
    <w:p>
      <w:pPr>
        <w:pStyle w:val="Heading2"/>
      </w:pPr>
      <w:r>
        <w:t>Datatype Verification</w:t>
      </w:r>
    </w:p>
    <w:p>
      <w:r>
        <w:t>Column datatypes are checked using dataset.dtypes.</w:t>
      </w:r>
    </w:p>
    <w:p>
      <w:pPr>
        <w:pStyle w:val="Heading2"/>
      </w:pPr>
      <w:r>
        <w:t>Code</w:t>
      </w:r>
    </w:p>
    <w:p>
      <w:r>
        <w:t>dataset.dtypes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